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1"/>
        <w:gridCol w:w="3525"/>
      </w:tblGrid>
      <w:tr w14:paraId="67754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1" w:type="dxa"/>
            <w:vAlign w:val="center"/>
          </w:tcPr>
          <w:p w14:paraId="769A19BE">
            <w:pPr>
              <w:pStyle w:val="15"/>
              <w:rPr>
                <w:rFonts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发票类别：打车发票</w:t>
            </w:r>
          </w:p>
        </w:tc>
        <w:tc>
          <w:tcPr>
            <w:tcW w:w="3525" w:type="dxa"/>
            <w:vAlign w:val="center"/>
          </w:tcPr>
          <w:p w14:paraId="7717CF36">
            <w:pPr>
              <w:pStyle w:val="15"/>
              <w:wordWrap w:val="0"/>
              <w:jc w:val="right"/>
              <w:rPr>
                <w:rFonts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发票编号：{{invoice_number}}</w:t>
            </w:r>
          </w:p>
        </w:tc>
      </w:tr>
    </w:tbl>
    <w:p>
      <w:r>
        <w:t>{{invoice_panel}}</w:t>
      </w:r>
    </w:p>
    <w:p>
      <w:r>
        <w:t>{{evidence_panel}}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418"/>
        <w:gridCol w:w="838"/>
        <w:gridCol w:w="5228"/>
      </w:tblGrid>
      <w:tr w14:paraId="60E9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  <w:gridSpan w:val="3"/>
            <w:vAlign w:val="center"/>
          </w:tcPr>
          <w:p w14:paraId="75BA6499">
            <w:pPr>
              <w:pStyle w:val="15"/>
              <w:jc w:val="left"/>
              <w:rPr>
                <w:rFonts w:hint="eastAsia" w:ascii="宋体" w:hAnsi="宋体" w:eastAsia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/>
                <w:sz w:val="16"/>
                <w:szCs w:val="22"/>
              </w:rPr>
              <w:t>乘车人1姓名：{{passenger_name}}    签名：{{signature_image}}</w:t>
            </w:r>
          </w:p>
        </w:tc>
        <w:tc>
          <w:tcPr>
            <w:tcW w:w="5228" w:type="dxa"/>
            <w:vAlign w:val="center"/>
          </w:tcPr>
          <w:p w14:paraId="6F59BE64">
            <w:pPr>
              <w:pStyle w:val="15"/>
              <w:jc w:val="left"/>
              <w:rPr>
                <w:rFonts w:hint="default" w:ascii="宋体" w:hAnsi="宋体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2"/>
              </w:rPr>
              <w:t>学号：{{student_id}}</w:t>
            </w:r>
          </w:p>
        </w:tc>
      </w:tr>
      <w:tr w14:paraId="3C82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  <w:gridSpan w:val="3"/>
          </w:tcPr>
          <w:p w14:paraId="35386872">
            <w:pPr>
              <w:pStyle w:val="15"/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16"/>
                <w:szCs w:val="22"/>
              </w:rPr>
              <w:t>乘车人2姓名：{{passenger_name_2}}    签名：</w:t>
            </w:r>
          </w:p>
        </w:tc>
        <w:tc>
          <w:tcPr>
            <w:tcW w:w="5228" w:type="dxa"/>
          </w:tcPr>
          <w:p w14:paraId="6A93A087">
            <w:pPr>
              <w:pStyle w:val="15"/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16"/>
                <w:szCs w:val="22"/>
              </w:rPr>
              <w:t>学号：</w:t>
            </w:r>
          </w:p>
        </w:tc>
      </w:tr>
      <w:tr w14:paraId="5FA2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  <w:gridSpan w:val="3"/>
          </w:tcPr>
          <w:p w14:paraId="10A37E9D">
            <w:pPr>
              <w:pStyle w:val="15"/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16"/>
                <w:szCs w:val="22"/>
              </w:rPr>
              <w:t>乘车人3姓名：{{passenger_name_3}}    签名：</w:t>
            </w:r>
          </w:p>
        </w:tc>
        <w:tc>
          <w:tcPr>
            <w:tcW w:w="5228" w:type="dxa"/>
          </w:tcPr>
          <w:p w14:paraId="1CD983D1">
            <w:pPr>
              <w:pStyle w:val="15"/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16"/>
                <w:szCs w:val="22"/>
              </w:rPr>
              <w:t>学号：</w:t>
            </w:r>
          </w:p>
        </w:tc>
      </w:tr>
      <w:tr w14:paraId="1167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38B0B109">
            <w:pPr>
              <w:pStyle w:val="15"/>
              <w:jc w:val="left"/>
              <w:rPr>
                <w:rFonts w:hint="default" w:ascii="宋体" w:hAnsi="宋体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2"/>
              </w:rPr>
              <w:t>乘车事由：</w:t>
            </w:r>
          </w:p>
        </w:tc>
        <w:tc>
          <w:tcPr>
            <w:tcW w:w="7484" w:type="dxa"/>
            <w:gridSpan w:val="3"/>
          </w:tcPr>
          <w:p w14:paraId="0DC67446">
            <w:pPr>
              <w:pStyle w:val="15"/>
              <w:jc w:val="left"/>
              <w:rPr>
                <w:rFonts w:hint="default" w:ascii="宋体" w:hAnsi="宋体"/>
                <w:sz w:val="22"/>
                <w:szCs w:val="22"/>
                <w:lang w:val="en-US"/>
              </w:rPr>
            </w:pPr>
            <w:r>
              <w:rPr>
                <w:rFonts w:hint="eastAsia" w:ascii="宋体" w:hAnsi="宋体"/>
                <w:sz w:val="16"/>
                <w:szCs w:val="22"/>
                <w:lang w:val="en-US" w:eastAsia="zh-CN"/>
              </w:rPr>
              <w:t>{{purpose}}</w:t>
            </w:r>
          </w:p>
        </w:tc>
      </w:tr>
      <w:tr w14:paraId="794B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390" w:type="dxa"/>
            <w:gridSpan w:val="2"/>
          </w:tcPr>
          <w:p w14:paraId="09E92A54">
            <w:pPr>
              <w:pStyle w:val="15"/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16"/>
                <w:szCs w:val="22"/>
              </w:rPr>
              <w:t>请开票人在右侧签“承诺不重复报销”：</w:t>
            </w:r>
          </w:p>
        </w:tc>
        <w:tc>
          <w:tcPr>
            <w:tcW w:w="6066" w:type="dxa"/>
            <w:gridSpan w:val="2"/>
            <w:vAlign w:val="center"/>
          </w:tcPr>
          <w:p w14:paraId="51099FFF">
            <w:pPr>
              <w:pStyle w:val="15"/>
              <w:spacing w:before="0" w:after="0" w:line="240" w:lineRule="auto"/>
              <w:jc w:val="center"/>
              <w:rPr>
                <w:rFonts w:hint="eastAsia" w:ascii="宋体" w:hAnsi="宋体" w:eastAsia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szCs w:val="22"/>
                <w:lang w:eastAsia="zh-CN"/>
              </w:rPr>
            </w:r>
            <w:r>
              <w:rPr>
                <w:sz w:val="2"/>
              </w:rPr>
              <w:drawing>
                <wp:inline xmlns:a="http://schemas.openxmlformats.org/drawingml/2006/main" xmlns:pic="http://schemas.openxmlformats.org/drawingml/2006/picture">
                  <wp:extent cx="1188000" cy="2866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承诺不重复报销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86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pageBreakBefore w:val="0"/>
        <w:spacing w:before="0" w:after="0" w:line="20" w:lineRule="exact"/>
        <w:snapToGrid w:val="0"/>
        <w:rPr>
          <w:sz w:val="2"/>
        </w:rPr>
      </w:pPr>
    </w:p>
    <w:sectPr>
      <w:pgSz w:w="11906" w:h="16838"/>
      <w:pgMar w:top="284" w:right="720" w:bottom="284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120"/>
      <w:ind w:firstLine="200" w:firstLineChars="200"/>
      <w:jc w:val="left"/>
      <w:outlineLvl w:val="0"/>
    </w:pPr>
    <w:rPr>
      <w:rFonts w:ascii="Times New Roman" w:hAnsi="Times New Roman" w:eastAsia="黑体"/>
      <w:b/>
      <w:kern w:val="44"/>
      <w:sz w:val="30"/>
      <w:szCs w:val="21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40"/>
      <w:ind w:firstLine="200" w:firstLineChars="200"/>
      <w:jc w:val="left"/>
      <w:outlineLvl w:val="1"/>
    </w:pPr>
    <w:rPr>
      <w:rFonts w:ascii="Times New Roman" w:hAnsi="Times New Roman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50" w:beforeLines="50" w:after="50" w:afterLines="50" w:line="440" w:lineRule="exact"/>
      <w:ind w:firstLine="200" w:firstLineChars="200"/>
      <w:jc w:val="left"/>
      <w:outlineLvl w:val="2"/>
    </w:pPr>
    <w:rPr>
      <w:rFonts w:ascii="Times New Roman" w:hAnsi="Times New Roman" w:eastAsia="宋体"/>
      <w:b/>
      <w:bCs/>
      <w:sz w:val="24"/>
      <w:szCs w:val="32"/>
      <w:u w:val="single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2"/>
    <w:autoRedefine/>
    <w:qFormat/>
    <w:uiPriority w:val="10"/>
    <w:pPr>
      <w:spacing w:before="240" w:after="360"/>
      <w:jc w:val="center"/>
      <w:outlineLvl w:val="0"/>
    </w:pPr>
    <w:rPr>
      <w:rFonts w:ascii="Times New Roman" w:hAnsi="Times New Roman" w:eastAsia="黑体" w:cstheme="majorBidi"/>
      <w:b/>
      <w:bCs/>
      <w:sz w:val="36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qFormat/>
    <w:uiPriority w:val="9"/>
    <w:rPr>
      <w:rFonts w:ascii="Times New Roman" w:hAnsi="Times New Roman" w:eastAsia="黑体"/>
      <w:b/>
      <w:kern w:val="44"/>
      <w:sz w:val="30"/>
    </w:rPr>
  </w:style>
  <w:style w:type="character" w:customStyle="1" w:styleId="12">
    <w:name w:val="标题 字符"/>
    <w:basedOn w:val="10"/>
    <w:link w:val="7"/>
    <w:qFormat/>
    <w:uiPriority w:val="10"/>
    <w:rPr>
      <w:rFonts w:ascii="Times New Roman" w:hAnsi="Times New Roman" w:eastAsia="黑体" w:cstheme="majorBidi"/>
      <w:b/>
      <w:bCs/>
      <w:sz w:val="36"/>
      <w:szCs w:val="32"/>
    </w:rPr>
  </w:style>
  <w:style w:type="character" w:customStyle="1" w:styleId="13">
    <w:name w:val="标题 2 字符"/>
    <w:basedOn w:val="10"/>
    <w:link w:val="3"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14">
    <w:name w:val="标题 3 字符"/>
    <w:basedOn w:val="10"/>
    <w:link w:val="4"/>
    <w:qFormat/>
    <w:uiPriority w:val="9"/>
    <w:rPr>
      <w:rFonts w:ascii="Times New Roman" w:hAnsi="Times New Roman" w:eastAsia="宋体"/>
      <w:b/>
      <w:bCs/>
      <w:sz w:val="24"/>
      <w:szCs w:val="32"/>
      <w:u w:val="single"/>
    </w:rPr>
  </w:style>
  <w:style w:type="paragraph" w:styleId="15">
    <w:name w:val="No Spacing"/>
    <w:qFormat/>
    <w:uiPriority w:val="1"/>
    <w:pPr>
      <w:widowControl w:val="0"/>
      <w:jc w:val="center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报销材料通用模板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